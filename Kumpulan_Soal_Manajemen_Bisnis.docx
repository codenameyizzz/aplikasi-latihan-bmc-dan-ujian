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Kumpulan Soal Pilihan Ganda: Kewirausahaan &amp; Manajemen Keuangan</w:t>
      </w:r>
    </w:p>
    <w:p>
      <w:pPr>
        <w:pStyle w:val="Heading1"/>
      </w:pPr>
      <w:r>
        <w:t>Materi 1: Key Partners</w:t>
      </w:r>
    </w:p>
    <w:p>
      <w:r>
        <w:t>1. Tujuan utama optimisasi dan skala ekonomi dalam kemitraan adalah...</w:t>
      </w:r>
    </w:p>
    <w:p>
      <w:pPr>
        <w:ind w:left="300"/>
      </w:pPr>
      <w:r>
        <w:t>A. Menghindari pajak perusahaan</w:t>
      </w:r>
    </w:p>
    <w:p>
      <w:pPr>
        <w:ind w:left="300"/>
      </w:pPr>
      <w:r>
        <w:t>B. Mengurangi biaya melalui outsourcing atau pemanfaatan infrastruktur bersama</w:t>
      </w:r>
    </w:p>
    <w:p>
      <w:pPr>
        <w:ind w:left="300"/>
      </w:pPr>
      <w:r>
        <w:t>C. Meningkatkan jumlah persaingan</w:t>
      </w:r>
    </w:p>
    <w:p>
      <w:pPr>
        <w:ind w:left="300"/>
      </w:pPr>
      <w:r>
        <w:t>D. Mengurangi jumlah karyawan secara drastis</w:t>
      </w:r>
    </w:p>
    <w:p>
      <w:r>
        <w:rPr>
          <w:b/>
        </w:rPr>
        <w:t>Jawaban: B</w:t>
      </w:r>
    </w:p>
    <w:p/>
    <w:p>
      <w:r>
        <w:t>2. Kerjasama antara Apple (sistem operasi/produk) dan Foxconn (manufaktur perakitan) merupakan contoh kemitraan tipe...</w:t>
      </w:r>
    </w:p>
    <w:p>
      <w:pPr>
        <w:ind w:left="300"/>
      </w:pPr>
      <w:r>
        <w:t>A. Aliansi strategis antar non-pesaing</w:t>
      </w:r>
    </w:p>
    <w:p>
      <w:pPr>
        <w:ind w:left="300"/>
      </w:pPr>
      <w:r>
        <w:t>B. Coopetition</w:t>
      </w:r>
    </w:p>
    <w:p>
      <w:pPr>
        <w:ind w:left="300"/>
      </w:pPr>
      <w:r>
        <w:t>C. Hubungan pembeli-pemasok (Buyer-Supplier)</w:t>
      </w:r>
    </w:p>
    <w:p>
      <w:pPr>
        <w:ind w:left="300"/>
      </w:pPr>
      <w:r>
        <w:t>D. Usaha patungan (Joint Venture)</w:t>
      </w:r>
    </w:p>
    <w:p>
      <w:r>
        <w:rPr>
          <w:b/>
        </w:rPr>
        <w:t>Jawaban: C</w:t>
      </w:r>
    </w:p>
    <w:p/>
    <w:p>
      <w:r>
        <w:t>3. Aliansi strategis antara perusahaan-perusahaan yang tidak bersaing, seperti kolaborasi Starbucks dan Pepsi, bertujuan untuk...</w:t>
      </w:r>
    </w:p>
    <w:p>
      <w:pPr>
        <w:ind w:left="300"/>
      </w:pPr>
      <w:r>
        <w:t>A. Melengkapi produk dengan produk/jasa perusahaan mitra</w:t>
      </w:r>
    </w:p>
    <w:p>
      <w:pPr>
        <w:ind w:left="300"/>
      </w:pPr>
      <w:r>
        <w:t>B. Menciptakan pesaing baru</w:t>
      </w:r>
    </w:p>
    <w:p>
      <w:pPr>
        <w:ind w:left="300"/>
      </w:pPr>
      <w:r>
        <w:t>C. Mengurangi jumlah pelanggan</w:t>
      </w:r>
    </w:p>
    <w:p>
      <w:pPr>
        <w:ind w:left="300"/>
      </w:pPr>
      <w:r>
        <w:t>D. Mengubah model bisnis utama secara total</w:t>
      </w:r>
    </w:p>
    <w:p>
      <w:r>
        <w:rPr>
          <w:b/>
        </w:rPr>
        <w:t>Jawaban: A</w:t>
      </w:r>
    </w:p>
    <w:p/>
    <w:p>
      <w:r>
        <w:t>4. Apa yang dimaksud dengan konsep 'Coopetition'?</w:t>
      </w:r>
    </w:p>
    <w:p>
      <w:pPr>
        <w:ind w:left="300"/>
      </w:pPr>
      <w:r>
        <w:t>A. Membeli perusahaan kompetitor</w:t>
      </w:r>
    </w:p>
    <w:p>
      <w:pPr>
        <w:ind w:left="300"/>
      </w:pPr>
      <w:r>
        <w:t>B. Kemitraan strategis antarpesaing untuk berbagi biaya atau pasar</w:t>
      </w:r>
    </w:p>
    <w:p>
      <w:pPr>
        <w:ind w:left="300"/>
      </w:pPr>
      <w:r>
        <w:t>C. Persaingan harga yang saling menjatuhkan</w:t>
      </w:r>
    </w:p>
    <w:p>
      <w:pPr>
        <w:ind w:left="300"/>
      </w:pPr>
      <w:r>
        <w:t>D. Memutus hubungan dengan pemasok utama</w:t>
      </w:r>
    </w:p>
    <w:p>
      <w:r>
        <w:rPr>
          <w:b/>
        </w:rPr>
        <w:t>Jawaban: B</w:t>
      </w:r>
    </w:p>
    <w:p/>
    <w:p>
      <w:r>
        <w:t>5. Contoh keberhasilan kemitraan 'Traffic Partners' yang sangat bergantung satu sama lain di industri digital adalah...</w:t>
      </w:r>
    </w:p>
    <w:p>
      <w:pPr>
        <w:ind w:left="300"/>
      </w:pPr>
      <w:r>
        <w:t>A. Zynga dan Facebook</w:t>
      </w:r>
    </w:p>
    <w:p>
      <w:pPr>
        <w:ind w:left="300"/>
      </w:pPr>
      <w:r>
        <w:t>B. Indomaret dan Alfamart</w:t>
      </w:r>
    </w:p>
    <w:p>
      <w:pPr>
        <w:ind w:left="300"/>
      </w:pPr>
      <w:r>
        <w:t>C. Intel dan AMD</w:t>
      </w:r>
    </w:p>
    <w:p>
      <w:pPr>
        <w:ind w:left="300"/>
      </w:pPr>
      <w:r>
        <w:t>D. Boeing dan Airbus</w:t>
      </w:r>
    </w:p>
    <w:p>
      <w:r>
        <w:rPr>
          <w:b/>
        </w:rPr>
        <w:t>Jawaban: A</w:t>
      </w:r>
    </w:p>
    <w:p/>
    <w:p>
      <w:r>
        <w:t>6. Kampanye 'A Day Without Whopper' oleh Burger King yang justru mendorong pelanggan ke McDonald's untuk amal adalah contoh pemahaman strategis terkait...</w:t>
      </w:r>
    </w:p>
    <w:p>
      <w:pPr>
        <w:ind w:left="300"/>
      </w:pPr>
      <w:r>
        <w:t>A. Pengurangan biaya tetap</w:t>
      </w:r>
    </w:p>
    <w:p>
      <w:pPr>
        <w:ind w:left="300"/>
      </w:pPr>
      <w:r>
        <w:t>B. Outsourcing operasional</w:t>
      </w:r>
    </w:p>
    <w:p>
      <w:pPr>
        <w:ind w:left="300"/>
      </w:pPr>
      <w:r>
        <w:t>C. Joint venture finansial</w:t>
      </w:r>
    </w:p>
    <w:p>
      <w:pPr>
        <w:ind w:left="300"/>
      </w:pPr>
      <w:r>
        <w:t>D. Coopetition / kolaborasi demi awareness industri</w:t>
      </w:r>
    </w:p>
    <w:p>
      <w:r>
        <w:rPr>
          <w:b/>
        </w:rPr>
        <w:t>Jawaban: D</w:t>
      </w:r>
    </w:p>
    <w:p/>
    <w:p>
      <w:r>
        <w:t>7. Pada model bisnis berbasis web/mobile, tujuan utama dari Traffic Partners adalah...</w:t>
      </w:r>
    </w:p>
    <w:p>
      <w:pPr>
        <w:ind w:left="300"/>
      </w:pPr>
      <w:r>
        <w:t>A. Membuat hardware baru</w:t>
      </w:r>
    </w:p>
    <w:p>
      <w:pPr>
        <w:ind w:left="300"/>
      </w:pPr>
      <w:r>
        <w:t>B. Mengelola keuangan perusahaan</w:t>
      </w:r>
    </w:p>
    <w:p>
      <w:pPr>
        <w:ind w:left="300"/>
      </w:pPr>
      <w:r>
        <w:t>C. Mengantarkan orang ke website/aplikasi (cross referral/bayar per klik)</w:t>
      </w:r>
    </w:p>
    <w:p>
      <w:pPr>
        <w:ind w:left="300"/>
      </w:pPr>
      <w:r>
        <w:t>D. Mengurangi server cost</w:t>
      </w:r>
    </w:p>
    <w:p>
      <w:r>
        <w:rPr>
          <w:b/>
        </w:rPr>
        <w:t>Jawaban: C</w:t>
      </w:r>
    </w:p>
    <w:p/>
    <w:p>
      <w:r>
        <w:t>8. Pengembangan format optical disc Blu-ray secara bersama-sama oleh berbagai pabrikan elektronik terkemuka merupakan motivasi kemitraan untuk...</w:t>
      </w:r>
    </w:p>
    <w:p>
      <w:pPr>
        <w:ind w:left="300"/>
      </w:pPr>
      <w:r>
        <w:t>A. Penipuan pasar</w:t>
      </w:r>
    </w:p>
    <w:p>
      <w:pPr>
        <w:ind w:left="300"/>
      </w:pPr>
      <w:r>
        <w:t>B. Pengurangan risiko dan ketidakpastian</w:t>
      </w:r>
    </w:p>
    <w:p>
      <w:pPr>
        <w:ind w:left="300"/>
      </w:pPr>
      <w:r>
        <w:t>C. Penghapusan hak cipta</w:t>
      </w:r>
    </w:p>
    <w:p>
      <w:pPr>
        <w:ind w:left="300"/>
      </w:pPr>
      <w:r>
        <w:t>D. Menghindari pajak lisensi</w:t>
      </w:r>
    </w:p>
    <w:p>
      <w:r>
        <w:rPr>
          <w:b/>
        </w:rPr>
        <w:t>Jawaban: B</w:t>
      </w:r>
    </w:p>
    <w:p/>
    <w:p>
      <w:r>
        <w:t>9. Usaha patungan (Joint Venture) umumnya dilakukan ketika dua atau lebih entitas ingin...</w:t>
      </w:r>
    </w:p>
    <w:p>
      <w:pPr>
        <w:ind w:left="300"/>
      </w:pPr>
      <w:r>
        <w:t>A. Mengembangkan entitas bisnis baru bersama-sama</w:t>
      </w:r>
    </w:p>
    <w:p>
      <w:pPr>
        <w:ind w:left="300"/>
      </w:pPr>
      <w:r>
        <w:t>B. Saling membajak karyawan</w:t>
      </w:r>
    </w:p>
    <w:p>
      <w:pPr>
        <w:ind w:left="300"/>
      </w:pPr>
      <w:r>
        <w:t>C. Menutup lini produksi lama</w:t>
      </w:r>
    </w:p>
    <w:p>
      <w:pPr>
        <w:ind w:left="300"/>
      </w:pPr>
      <w:r>
        <w:t>D. Melakukan PHK massal</w:t>
      </w:r>
    </w:p>
    <w:p>
      <w:r>
        <w:rPr>
          <w:b/>
        </w:rPr>
        <w:t>Jawaban: A</w:t>
      </w:r>
    </w:p>
    <w:p/>
    <w:p>
      <w:r>
        <w:t>10. Blok Key Partners dalam Business Model Canvas pada dasarnya menggambarkan...</w:t>
      </w:r>
    </w:p>
    <w:p>
      <w:pPr>
        <w:ind w:left="300"/>
      </w:pPr>
      <w:r>
        <w:t>A. Daftar pelanggan setia perusahaan</w:t>
      </w:r>
    </w:p>
    <w:p>
      <w:pPr>
        <w:ind w:left="300"/>
      </w:pPr>
      <w:r>
        <w:t>B. Cara perusahaan mendapatkan pendanaan</w:t>
      </w:r>
    </w:p>
    <w:p>
      <w:pPr>
        <w:ind w:left="300"/>
      </w:pPr>
      <w:r>
        <w:t>C. Rantai supplier dan mitra utama yang membuat model bisnis dapat berjalan</w:t>
      </w:r>
    </w:p>
    <w:p>
      <w:pPr>
        <w:ind w:left="300"/>
      </w:pPr>
      <w:r>
        <w:t>D. Metode pemasaran digital perusahaan</w:t>
      </w:r>
    </w:p>
    <w:p>
      <w:r>
        <w:rPr>
          <w:b/>
        </w:rPr>
        <w:t>Jawaban: C</w:t>
      </w:r>
    </w:p>
    <w:p/>
    <w:p>
      <w:pPr>
        <w:pStyle w:val="Heading1"/>
      </w:pPr>
      <w:r>
        <w:t>Materi 2: Cost Structure &amp; Financial Management</w:t>
      </w:r>
    </w:p>
    <w:p>
      <w:r>
        <w:t>1. Biaya yang jumlah totalnya berubah-ubah secara proporsional sesuai dengan perubahan volume produksi disebut...</w:t>
      </w:r>
    </w:p>
    <w:p>
      <w:pPr>
        <w:ind w:left="300"/>
      </w:pPr>
      <w:r>
        <w:t>A. Biaya Variabel (Variable Cost)</w:t>
      </w:r>
    </w:p>
    <w:p>
      <w:pPr>
        <w:ind w:left="300"/>
      </w:pPr>
      <w:r>
        <w:t>B. Biaya Tetap (Fixed Cost)</w:t>
      </w:r>
    </w:p>
    <w:p>
      <w:pPr>
        <w:ind w:left="300"/>
      </w:pPr>
      <w:r>
        <w:t>C. Biaya Semi-Variabel</w:t>
      </w:r>
    </w:p>
    <w:p>
      <w:pPr>
        <w:ind w:left="300"/>
      </w:pPr>
      <w:r>
        <w:t>D. Biaya Tak Terduga</w:t>
      </w:r>
    </w:p>
    <w:p>
      <w:r>
        <w:rPr>
          <w:b/>
        </w:rPr>
        <w:t>Jawaban: A</w:t>
      </w:r>
    </w:p>
    <w:p/>
    <w:p>
      <w:r>
        <w:t>2. Manakah dari komponen di bawah ini yang merupakan contoh dari biaya tetap (fixed cost)?</w:t>
      </w:r>
    </w:p>
    <w:p>
      <w:pPr>
        <w:ind w:left="300"/>
      </w:pPr>
      <w:r>
        <w:t>A. Biaya bahan baku</w:t>
      </w:r>
    </w:p>
    <w:p>
      <w:pPr>
        <w:ind w:left="300"/>
      </w:pPr>
      <w:r>
        <w:t>B. Biaya sewa bangunan dan gaji pegawai tetap</w:t>
      </w:r>
    </w:p>
    <w:p>
      <w:pPr>
        <w:ind w:left="300"/>
      </w:pPr>
      <w:r>
        <w:t>C. Biaya lembur harian</w:t>
      </w:r>
    </w:p>
    <w:p>
      <w:pPr>
        <w:ind w:left="300"/>
      </w:pPr>
      <w:r>
        <w:t>D. Biaya kemasan produk</w:t>
      </w:r>
    </w:p>
    <w:p>
      <w:r>
        <w:rPr>
          <w:b/>
        </w:rPr>
        <w:t>Jawaban: B</w:t>
      </w:r>
    </w:p>
    <w:p/>
    <w:p>
      <w:r>
        <w:t>3. Jika volume produksi suatu pabrik meningkat secara drastis, bagaimana pengaruhnya terhadap Biaya Tetap?</w:t>
      </w:r>
    </w:p>
    <w:p>
      <w:pPr>
        <w:ind w:left="300"/>
      </w:pPr>
      <w:r>
        <w:t>A. Jumlah total biaya tetap ikut meningkat secara proporsional</w:t>
      </w:r>
    </w:p>
    <w:p>
      <w:pPr>
        <w:ind w:left="300"/>
      </w:pPr>
      <w:r>
        <w:t>B. Jumlah total biaya tetap akan menurun drastis</w:t>
      </w:r>
    </w:p>
    <w:p>
      <w:pPr>
        <w:ind w:left="300"/>
      </w:pPr>
      <w:r>
        <w:t>C. Jumlah total biaya tetap berfluktuasi</w:t>
      </w:r>
    </w:p>
    <w:p>
      <w:pPr>
        <w:ind w:left="300"/>
      </w:pPr>
      <w:r>
        <w:t>D. Jumlah total biaya tetap relatif tidak berubah</w:t>
      </w:r>
    </w:p>
    <w:p>
      <w:r>
        <w:rPr>
          <w:b/>
        </w:rPr>
        <w:t>Jawaban: D</w:t>
      </w:r>
    </w:p>
    <w:p/>
    <w:p>
      <w:r>
        <w:t>4. Laporan keuangan yang menyajikan rincian total pendapatan dan pengeluaran suatu bisnis dalam periode tertentu dinamakan...</w:t>
      </w:r>
    </w:p>
    <w:p>
      <w:pPr>
        <w:ind w:left="300"/>
      </w:pPr>
      <w:r>
        <w:t>A. Laporan Neraca (Posisi Keuangan)</w:t>
      </w:r>
    </w:p>
    <w:p>
      <w:pPr>
        <w:ind w:left="300"/>
      </w:pPr>
      <w:r>
        <w:t>B. Laporan Arus Kas</w:t>
      </w:r>
    </w:p>
    <w:p>
      <w:pPr>
        <w:ind w:left="300"/>
      </w:pPr>
      <w:r>
        <w:t>C. Laporan Laba Rugi</w:t>
      </w:r>
    </w:p>
    <w:p>
      <w:pPr>
        <w:ind w:left="300"/>
      </w:pPr>
      <w:r>
        <w:t>D. Laporan Perubahan Modal</w:t>
      </w:r>
    </w:p>
    <w:p>
      <w:r>
        <w:rPr>
          <w:b/>
        </w:rPr>
        <w:t>Jawaban: C</w:t>
      </w:r>
    </w:p>
    <w:p/>
    <w:p>
      <w:r>
        <w:t>5. Dalam Laporan Arus Kas, arus kas yang berasal dari penjualan barang/jasa dan pembayaran pajak diklasifikasikan sebagai aktivitas...</w:t>
      </w:r>
    </w:p>
    <w:p>
      <w:pPr>
        <w:ind w:left="300"/>
      </w:pPr>
      <w:r>
        <w:t>A. Operasional</w:t>
      </w:r>
    </w:p>
    <w:p>
      <w:pPr>
        <w:ind w:left="300"/>
      </w:pPr>
      <w:r>
        <w:t>B. Investasi</w:t>
      </w:r>
    </w:p>
    <w:p>
      <w:pPr>
        <w:ind w:left="300"/>
      </w:pPr>
      <w:r>
        <w:t>C. Pendanaan</w:t>
      </w:r>
    </w:p>
    <w:p>
      <w:pPr>
        <w:ind w:left="300"/>
      </w:pPr>
      <w:r>
        <w:t>D. Spekulasi</w:t>
      </w:r>
    </w:p>
    <w:p>
      <w:r>
        <w:rPr>
          <w:b/>
        </w:rPr>
        <w:t>Jawaban: A</w:t>
      </w:r>
    </w:p>
    <w:p/>
    <w:p>
      <w:r>
        <w:t>6. Menurut prinsip keuangan, yang diklasifikasikan sebagai 'Setara Kas' adalah...</w:t>
      </w:r>
    </w:p>
    <w:p>
      <w:pPr>
        <w:ind w:left="300"/>
      </w:pPr>
      <w:r>
        <w:t>A. Kendaraan operasional pabrik</w:t>
      </w:r>
    </w:p>
    <w:p>
      <w:pPr>
        <w:ind w:left="300"/>
      </w:pPr>
      <w:r>
        <w:t>B. Investasi jangka pendek yang sangat likuid (jatuh tempo &lt; 3 bulan)</w:t>
      </w:r>
    </w:p>
    <w:p>
      <w:pPr>
        <w:ind w:left="300"/>
      </w:pPr>
      <w:r>
        <w:t>C. Mesin produksi</w:t>
      </w:r>
    </w:p>
    <w:p>
      <w:pPr>
        <w:ind w:left="300"/>
      </w:pPr>
      <w:r>
        <w:t>D. Piutang macet yang belum tertagih</w:t>
      </w:r>
    </w:p>
    <w:p>
      <w:r>
        <w:rPr>
          <w:b/>
        </w:rPr>
        <w:t>Jawaban: B</w:t>
      </w:r>
    </w:p>
    <w:p/>
    <w:p>
      <w:r>
        <w:t>7. Pentingnya mengalokasikan Dana Darurat (Emergency Fund) dalam keuangan UMKM adalah untuk...</w:t>
      </w:r>
    </w:p>
    <w:p>
      <w:pPr>
        <w:ind w:left="300"/>
      </w:pPr>
      <w:r>
        <w:t>A. Dipakai untuk liburan pemilik bisnis</w:t>
      </w:r>
    </w:p>
    <w:p>
      <w:pPr>
        <w:ind w:left="300"/>
      </w:pPr>
      <w:r>
        <w:t>B. Berjaga-jaga melindungi arus kas jika terjadi krisis tak terduga</w:t>
      </w:r>
    </w:p>
    <w:p>
      <w:pPr>
        <w:ind w:left="300"/>
      </w:pPr>
      <w:r>
        <w:t>C. Menghindari keharusan membayar pajak</w:t>
      </w:r>
    </w:p>
    <w:p>
      <w:pPr>
        <w:ind w:left="300"/>
      </w:pPr>
      <w:r>
        <w:t>D. Membayar dividen ganda kepada pemegang saham</w:t>
      </w:r>
    </w:p>
    <w:p>
      <w:r>
        <w:rPr>
          <w:b/>
        </w:rPr>
        <w:t>Jawaban: B</w:t>
      </w:r>
    </w:p>
    <w:p/>
    <w:p>
      <w:r>
        <w:t>8. Proses manajemen risiko yang baik melibatkan berbagai tahapan. Di bawah ini yang bukan merupakan bagian perlakuan risiko adalah...</w:t>
      </w:r>
    </w:p>
    <w:p>
      <w:pPr>
        <w:ind w:left="300"/>
      </w:pPr>
      <w:r>
        <w:t>A. Penghindaran risiko</w:t>
      </w:r>
    </w:p>
    <w:p>
      <w:pPr>
        <w:ind w:left="300"/>
      </w:pPr>
      <w:r>
        <w:t>B. Pengurangan risiko</w:t>
      </w:r>
    </w:p>
    <w:p>
      <w:pPr>
        <w:ind w:left="300"/>
      </w:pPr>
      <w:r>
        <w:t>C. Berbagi risiko</w:t>
      </w:r>
    </w:p>
    <w:p>
      <w:pPr>
        <w:ind w:left="300"/>
      </w:pPr>
      <w:r>
        <w:t>D. Penggandaan risiko (Risk Multiplication)</w:t>
      </w:r>
    </w:p>
    <w:p>
      <w:r>
        <w:rPr>
          <w:b/>
        </w:rPr>
        <w:t>Jawaban: D</w:t>
      </w:r>
    </w:p>
    <w:p/>
    <w:p>
      <w:r>
        <w:t>9. Salah satu variabel penting dalam strategi penentuan harga jual adalah memastikan harga dapat...</w:t>
      </w:r>
    </w:p>
    <w:p>
      <w:pPr>
        <w:ind w:left="300"/>
      </w:pPr>
      <w:r>
        <w:t>A. Selalu lebih murah dari kompetitor tak peduli rugi</w:t>
      </w:r>
    </w:p>
    <w:p>
      <w:pPr>
        <w:ind w:left="300"/>
      </w:pPr>
      <w:r>
        <w:t>B. Menutup segala biaya yang dikeluarkan dan mendapatkan laba yang diinginkan</w:t>
      </w:r>
    </w:p>
    <w:p>
      <w:pPr>
        <w:ind w:left="300"/>
      </w:pPr>
      <w:r>
        <w:t>C. Terus berubah setiap hari</w:t>
      </w:r>
    </w:p>
    <w:p>
      <w:pPr>
        <w:ind w:left="300"/>
      </w:pPr>
      <w:r>
        <w:t>D. Memberatkan konsumen</w:t>
      </w:r>
    </w:p>
    <w:p>
      <w:r>
        <w:rPr>
          <w:b/>
        </w:rPr>
        <w:t>Jawaban: B</w:t>
      </w:r>
    </w:p>
    <w:p/>
    <w:p>
      <w:r>
        <w:t>10. Fungsi utama dari kegiatan pencatatan 'Stok Opname' adalah...</w:t>
      </w:r>
    </w:p>
    <w:p>
      <w:pPr>
        <w:ind w:left="300"/>
      </w:pPr>
      <w:r>
        <w:t>A. Menghitung jumlah hutang perusahaan</w:t>
      </w:r>
    </w:p>
    <w:p>
      <w:pPr>
        <w:ind w:left="300"/>
      </w:pPr>
      <w:r>
        <w:t>B. Mencocokkan selisih antara stok barang awal, stok akhir, dan catatan fisiknya</w:t>
      </w:r>
    </w:p>
    <w:p>
      <w:pPr>
        <w:ind w:left="300"/>
      </w:pPr>
      <w:r>
        <w:t>C. Mencatat biodata karyawan</w:t>
      </w:r>
    </w:p>
    <w:p>
      <w:pPr>
        <w:ind w:left="300"/>
      </w:pPr>
      <w:r>
        <w:t>D. Mendaftar mitra bisnis</w:t>
      </w:r>
    </w:p>
    <w:p>
      <w:r>
        <w:rPr>
          <w:b/>
        </w:rPr>
        <w:t>Jawaban: B</w:t>
      </w:r>
    </w:p>
    <w:p/>
    <w:p>
      <w:pPr>
        <w:pStyle w:val="Heading1"/>
      </w:pPr>
      <w:r>
        <w:t>Materi 3: Key Activities, Key Resources, &amp; Cost Structure</w:t>
      </w:r>
    </w:p>
    <w:p>
      <w:r>
        <w:t>1. Aktivitas utama perusahaan konsultan dan rumah sakit yang berfokus pada penawaran solusi baru bagi klien termasuk dalam Key Activities kategori...</w:t>
      </w:r>
    </w:p>
    <w:p>
      <w:pPr>
        <w:ind w:left="300"/>
      </w:pPr>
      <w:r>
        <w:t>A. Produksi</w:t>
      </w:r>
    </w:p>
    <w:p>
      <w:pPr>
        <w:ind w:left="300"/>
      </w:pPr>
      <w:r>
        <w:t>B. Pemecahan Masalah (Problem Solving)</w:t>
      </w:r>
    </w:p>
    <w:p>
      <w:pPr>
        <w:ind w:left="300"/>
      </w:pPr>
      <w:r>
        <w:t>C. Platform/Jaringan</w:t>
      </w:r>
    </w:p>
    <w:p>
      <w:pPr>
        <w:ind w:left="300"/>
      </w:pPr>
      <w:r>
        <w:t>D. Manufaktur Fisik</w:t>
      </w:r>
    </w:p>
    <w:p>
      <w:r>
        <w:rPr>
          <w:b/>
        </w:rPr>
        <w:t>Jawaban: B</w:t>
      </w:r>
    </w:p>
    <w:p/>
    <w:p>
      <w:r>
        <w:t>2. Amazon dan Microsoft mempertahankan platform web dan ekosistem software mereka secara berkelanjutan. Ini tergolong Key Activities kategori...</w:t>
      </w:r>
    </w:p>
    <w:p>
      <w:pPr>
        <w:ind w:left="300"/>
      </w:pPr>
      <w:r>
        <w:t>A. Platform / Jaringan</w:t>
      </w:r>
    </w:p>
    <w:p>
      <w:pPr>
        <w:ind w:left="300"/>
      </w:pPr>
      <w:r>
        <w:t>B. Produksi massal</w:t>
      </w:r>
    </w:p>
    <w:p>
      <w:pPr>
        <w:ind w:left="300"/>
      </w:pPr>
      <w:r>
        <w:t>C. Bantuan personal</w:t>
      </w:r>
    </w:p>
    <w:p>
      <w:pPr>
        <w:ind w:left="300"/>
      </w:pPr>
      <w:r>
        <w:t>D. Outsourcing</w:t>
      </w:r>
    </w:p>
    <w:p>
      <w:r>
        <w:rPr>
          <w:b/>
        </w:rPr>
        <w:t>Jawaban: A</w:t>
      </w:r>
    </w:p>
    <w:p/>
    <w:p>
      <w:r>
        <w:t>3. Fasilitas pabrik, infrastruktur bangunan, dan mesin logistik adalah contoh dari Key Resources berwujud...</w:t>
      </w:r>
    </w:p>
    <w:p>
      <w:pPr>
        <w:ind w:left="300"/>
      </w:pPr>
      <w:r>
        <w:t>A. Intelektual</w:t>
      </w:r>
    </w:p>
    <w:p>
      <w:pPr>
        <w:ind w:left="300"/>
      </w:pPr>
      <w:r>
        <w:t>B. Finansial</w:t>
      </w:r>
    </w:p>
    <w:p>
      <w:pPr>
        <w:ind w:left="300"/>
      </w:pPr>
      <w:r>
        <w:t>C. Fisik</w:t>
      </w:r>
    </w:p>
    <w:p>
      <w:pPr>
        <w:ind w:left="300"/>
      </w:pPr>
      <w:r>
        <w:t>D. Manusia</w:t>
      </w:r>
    </w:p>
    <w:p>
      <w:r>
        <w:rPr>
          <w:b/>
        </w:rPr>
        <w:t>Jawaban: C</w:t>
      </w:r>
    </w:p>
    <w:p/>
    <w:p>
      <w:r>
        <w:t>4. Hak Cipta (Copyright), Paten, dan Trade Secret (Rahasia Dagang) merupakan aset penting yang tergolong dalam Key Resources kategori...</w:t>
      </w:r>
    </w:p>
    <w:p>
      <w:pPr>
        <w:ind w:left="300"/>
      </w:pPr>
      <w:r>
        <w:t>A. Intelektual</w:t>
      </w:r>
    </w:p>
    <w:p>
      <w:pPr>
        <w:ind w:left="300"/>
      </w:pPr>
      <w:r>
        <w:t>B. Infrastruktur Fisik</w:t>
      </w:r>
    </w:p>
    <w:p>
      <w:pPr>
        <w:ind w:left="300"/>
      </w:pPr>
      <w:r>
        <w:t>C. Finansial Tunai</w:t>
      </w:r>
    </w:p>
    <w:p>
      <w:pPr>
        <w:ind w:left="300"/>
      </w:pPr>
      <w:r>
        <w:t>D. Bantuan Manusia</w:t>
      </w:r>
    </w:p>
    <w:p>
      <w:r>
        <w:rPr>
          <w:b/>
        </w:rPr>
        <w:t>Jawaban: A</w:t>
      </w:r>
    </w:p>
    <w:p/>
    <w:p>
      <w:r>
        <w:t>5. Merek dagang (Trademark) melindungi hal-hal berikut ini, kecuali...</w:t>
      </w:r>
    </w:p>
    <w:p>
      <w:pPr>
        <w:ind w:left="300"/>
      </w:pPr>
      <w:r>
        <w:t>A. Logo perusahaan</w:t>
      </w:r>
    </w:p>
    <w:p>
      <w:pPr>
        <w:ind w:left="300"/>
      </w:pPr>
      <w:r>
        <w:t>B. Slogan brand</w:t>
      </w:r>
    </w:p>
    <w:p>
      <w:pPr>
        <w:ind w:left="300"/>
      </w:pPr>
      <w:r>
        <w:t>C. Branding visual (misal Nike swoosh)</w:t>
      </w:r>
    </w:p>
    <w:p>
      <w:pPr>
        <w:ind w:left="300"/>
      </w:pPr>
      <w:r>
        <w:t>D. Formula rahasia komposisi produk</w:t>
      </w:r>
    </w:p>
    <w:p>
      <w:r>
        <w:rPr>
          <w:b/>
        </w:rPr>
        <w:t>Jawaban: D</w:t>
      </w:r>
    </w:p>
    <w:p/>
    <w:p>
      <w:r>
        <w:t>6. Model bisnis yang berfokus ketat untuk meminimalkan biaya operasi dengan value proposition harga murah (contoh: maskapai AirAsia) disebut model...</w:t>
      </w:r>
    </w:p>
    <w:p>
      <w:pPr>
        <w:ind w:left="300"/>
      </w:pPr>
      <w:r>
        <w:t>A. Value-Driven</w:t>
      </w:r>
    </w:p>
    <w:p>
      <w:pPr>
        <w:ind w:left="300"/>
      </w:pPr>
      <w:r>
        <w:t>B. Cost-Driven</w:t>
      </w:r>
    </w:p>
    <w:p>
      <w:pPr>
        <w:ind w:left="300"/>
      </w:pPr>
      <w:r>
        <w:t>C. Quality-Driven</w:t>
      </w:r>
    </w:p>
    <w:p>
      <w:pPr>
        <w:ind w:left="300"/>
      </w:pPr>
      <w:r>
        <w:t>D. Luxury-Driven</w:t>
      </w:r>
    </w:p>
    <w:p>
      <w:r>
        <w:rPr>
          <w:b/>
        </w:rPr>
        <w:t>Jawaban: B</w:t>
      </w:r>
    </w:p>
    <w:p/>
    <w:p>
      <w:r>
        <w:t>7. Di sisi lain, hotel mewah yang menawarkan layanan pribadi tingkat tinggi tanpa terlalu berfokus pada menekan biaya disebut model...</w:t>
      </w:r>
    </w:p>
    <w:p>
      <w:pPr>
        <w:ind w:left="300"/>
      </w:pPr>
      <w:r>
        <w:t>A. Cost-Driven</w:t>
      </w:r>
    </w:p>
    <w:p>
      <w:pPr>
        <w:ind w:left="300"/>
      </w:pPr>
      <w:r>
        <w:t>B. Value-Driven</w:t>
      </w:r>
    </w:p>
    <w:p>
      <w:pPr>
        <w:ind w:left="300"/>
      </w:pPr>
      <w:r>
        <w:t>C. Economies of scale</w:t>
      </w:r>
    </w:p>
    <w:p>
      <w:pPr>
        <w:ind w:left="300"/>
      </w:pPr>
      <w:r>
        <w:t>D. Outsourcing</w:t>
      </w:r>
    </w:p>
    <w:p>
      <w:r>
        <w:rPr>
          <w:b/>
        </w:rPr>
        <w:t>Jawaban: B</w:t>
      </w:r>
    </w:p>
    <w:p/>
    <w:p>
      <w:r>
        <w:t>8. Fenomena turunnya biaya produksi per unit karena barang yang diproduksi dalam jumlah yang jauh lebih besar disebut dengan...</w:t>
      </w:r>
    </w:p>
    <w:p>
      <w:pPr>
        <w:ind w:left="300"/>
      </w:pPr>
      <w:r>
        <w:t>A. Skala Ekonomi (Economies of Scale)</w:t>
      </w:r>
    </w:p>
    <w:p>
      <w:pPr>
        <w:ind w:left="300"/>
      </w:pPr>
      <w:r>
        <w:t>B. Lingkup Ekonomi (Economies of Scope)</w:t>
      </w:r>
    </w:p>
    <w:p>
      <w:pPr>
        <w:ind w:left="300"/>
      </w:pPr>
      <w:r>
        <w:t>C. Biaya Variabel</w:t>
      </w:r>
    </w:p>
    <w:p>
      <w:pPr>
        <w:ind w:left="300"/>
      </w:pPr>
      <w:r>
        <w:t>D. Inflasi Produksi</w:t>
      </w:r>
    </w:p>
    <w:p>
      <w:r>
        <w:rPr>
          <w:b/>
        </w:rPr>
        <w:t>Jawaban: A</w:t>
      </w:r>
    </w:p>
    <w:p/>
    <w:p>
      <w:r>
        <w:t>9. Keunggulan biaya yang dinikmati karena lingkup operasional perusahaan yang besar (misalnya menggunakan satu jalur distribusi pemasaran yang sama untuk banyak produk berbeda) disebut...</w:t>
      </w:r>
    </w:p>
    <w:p>
      <w:pPr>
        <w:ind w:left="300"/>
      </w:pPr>
      <w:r>
        <w:t>A. Skala Ekonomi</w:t>
      </w:r>
    </w:p>
    <w:p>
      <w:pPr>
        <w:ind w:left="300"/>
      </w:pPr>
      <w:r>
        <w:t>B. Lingkup Ekonomi (Economies of Scope)</w:t>
      </w:r>
    </w:p>
    <w:p>
      <w:pPr>
        <w:ind w:left="300"/>
      </w:pPr>
      <w:r>
        <w:t>C. Fixed Cost Reduction</w:t>
      </w:r>
    </w:p>
    <w:p>
      <w:pPr>
        <w:ind w:left="300"/>
      </w:pPr>
      <w:r>
        <w:t>D. Venture Capital</w:t>
      </w:r>
    </w:p>
    <w:p>
      <w:r>
        <w:rPr>
          <w:b/>
        </w:rPr>
        <w:t>Jawaban: B</w:t>
      </w:r>
    </w:p>
    <w:p/>
    <w:p>
      <w:r>
        <w:t>10. Di dalam Key Resources Finansial, sumber dana dapat diperoleh dari pihak-pihak berikut, KECUALI...</w:t>
      </w:r>
    </w:p>
    <w:p>
      <w:pPr>
        <w:ind w:left="300"/>
      </w:pPr>
      <w:r>
        <w:t>A. Angel investor</w:t>
      </w:r>
    </w:p>
    <w:p>
      <w:pPr>
        <w:ind w:left="300"/>
      </w:pPr>
      <w:r>
        <w:t>B. Venture capital</w:t>
      </w:r>
    </w:p>
    <w:p>
      <w:pPr>
        <w:ind w:left="300"/>
      </w:pPr>
      <w:r>
        <w:t>C. Crowdfunding</w:t>
      </w:r>
    </w:p>
    <w:p>
      <w:pPr>
        <w:ind w:left="300"/>
      </w:pPr>
      <w:r>
        <w:t>D. Mencuri rahasia dagang (Trade Secret)</w:t>
      </w:r>
    </w:p>
    <w:p>
      <w:r>
        <w:rPr>
          <w:b/>
        </w:rPr>
        <w:t>Jawaban: D</w:t>
      </w:r>
    </w:p>
    <w:p/>
    <w:p>
      <w:pPr>
        <w:pStyle w:val="Heading1"/>
      </w:pPr>
      <w:r>
        <w:t>Materi 4: Revenue Streams</w:t>
      </w:r>
    </w:p>
    <w:p>
      <w:r>
        <w:t>1. Pendapatan yang ditarik dari frekuensi pemakaian layanan tertentu oleh pelanggan (misalnya biaya tagihan telepon per menit bicara) dinamakan...</w:t>
      </w:r>
    </w:p>
    <w:p>
      <w:pPr>
        <w:ind w:left="300"/>
      </w:pPr>
      <w:r>
        <w:t>A. Biaya Langganan</w:t>
      </w:r>
    </w:p>
    <w:p>
      <w:pPr>
        <w:ind w:left="300"/>
      </w:pPr>
      <w:r>
        <w:t>B. Biaya Penggunaan (Pay per use / Usage fee)</w:t>
      </w:r>
    </w:p>
    <w:p>
      <w:pPr>
        <w:ind w:left="300"/>
      </w:pPr>
      <w:r>
        <w:t>C. Lisensi</w:t>
      </w:r>
    </w:p>
    <w:p>
      <w:pPr>
        <w:ind w:left="300"/>
      </w:pPr>
      <w:r>
        <w:t>D. Penjualan Aset</w:t>
      </w:r>
    </w:p>
    <w:p>
      <w:r>
        <w:rPr>
          <w:b/>
        </w:rPr>
        <w:t>Jawaban: B</w:t>
      </w:r>
    </w:p>
    <w:p/>
    <w:p>
      <w:r>
        <w:t>2. Spotify dan pusat kebugaran (Gym) umumnya memperoleh pendapatan utama mereka melalui model...</w:t>
      </w:r>
    </w:p>
    <w:p>
      <w:pPr>
        <w:ind w:left="300"/>
      </w:pPr>
      <w:r>
        <w:t>A. Penjualan aset satu kali</w:t>
      </w:r>
    </w:p>
    <w:p>
      <w:pPr>
        <w:ind w:left="300"/>
      </w:pPr>
      <w:r>
        <w:t>B. Biaya Komisi perantara</w:t>
      </w:r>
    </w:p>
    <w:p>
      <w:pPr>
        <w:ind w:left="300"/>
      </w:pPr>
      <w:r>
        <w:t>C. Biaya Berlangganan (Subscription)</w:t>
      </w:r>
    </w:p>
    <w:p>
      <w:pPr>
        <w:ind w:left="300"/>
      </w:pPr>
      <w:r>
        <w:t>D. Manajemen hasil investasi</w:t>
      </w:r>
    </w:p>
    <w:p>
      <w:r>
        <w:rPr>
          <w:b/>
        </w:rPr>
        <w:t>Jawaban: C</w:t>
      </w:r>
    </w:p>
    <w:p/>
    <w:p>
      <w:r>
        <w:t>3. Perusahaan perantara seperti penyedia kartu kredit atau Airbnb menghasilkan pendapatan mereka dengan mengutip persentase dari transaksi. Model ini disebut...</w:t>
      </w:r>
    </w:p>
    <w:p>
      <w:pPr>
        <w:ind w:left="300"/>
      </w:pPr>
      <w:r>
        <w:t>A. Biaya Komisi (Brokerage fee / Commission)</w:t>
      </w:r>
    </w:p>
    <w:p>
      <w:pPr>
        <w:ind w:left="300"/>
      </w:pPr>
      <w:r>
        <w:t>B. Lisensi</w:t>
      </w:r>
    </w:p>
    <w:p>
      <w:pPr>
        <w:ind w:left="300"/>
      </w:pPr>
      <w:r>
        <w:t>C. Penjualan aset fisik</w:t>
      </w:r>
    </w:p>
    <w:p>
      <w:pPr>
        <w:ind w:left="300"/>
      </w:pPr>
      <w:r>
        <w:t>D. Sewa / Leasing</w:t>
      </w:r>
    </w:p>
    <w:p>
      <w:r>
        <w:rPr>
          <w:b/>
        </w:rPr>
        <w:t>Jawaban: A</w:t>
      </w:r>
    </w:p>
    <w:p/>
    <w:p>
      <w:r>
        <w:t>4. Model penetapan harga 'Freemium' pada produk digital berarti...</w:t>
      </w:r>
    </w:p>
    <w:p>
      <w:pPr>
        <w:ind w:left="300"/>
      </w:pPr>
      <w:r>
        <w:t>A. Produk sepenuhnya berbayar sejak awal</w:t>
      </w:r>
    </w:p>
    <w:p>
      <w:pPr>
        <w:ind w:left="300"/>
      </w:pPr>
      <w:r>
        <w:t>B. Produk dasar disediakan gratis, namun pelanggan ditarik biaya untuk mengakses layanan/fitur premium</w:t>
      </w:r>
    </w:p>
    <w:p>
      <w:pPr>
        <w:ind w:left="300"/>
      </w:pPr>
      <w:r>
        <w:t>C. Produk dijual putus ke pihak ketiga</w:t>
      </w:r>
    </w:p>
    <w:p>
      <w:pPr>
        <w:ind w:left="300"/>
      </w:pPr>
      <w:r>
        <w:t>D. Pelanggan dibayar untuk menggunakan aplikasi</w:t>
      </w:r>
    </w:p>
    <w:p>
      <w:r>
        <w:rPr>
          <w:b/>
        </w:rPr>
        <w:t>Jawaban: B</w:t>
      </w:r>
    </w:p>
    <w:p/>
    <w:p>
      <w:r>
        <w:t>5. Memberikan izin hukum bagi perusahaan lain untuk menggunakan hak kekayaan intelektual atau paten dengan timbal balik pembayaran fee disebut...</w:t>
      </w:r>
    </w:p>
    <w:p>
      <w:pPr>
        <w:ind w:left="300"/>
      </w:pPr>
      <w:r>
        <w:t>A. Komisi</w:t>
      </w:r>
    </w:p>
    <w:p>
      <w:pPr>
        <w:ind w:left="300"/>
      </w:pPr>
      <w:r>
        <w:t>B. Langganan bulanan</w:t>
      </w:r>
    </w:p>
    <w:p>
      <w:pPr>
        <w:ind w:left="300"/>
      </w:pPr>
      <w:r>
        <w:t>C. Lisensi (Licensing)</w:t>
      </w:r>
    </w:p>
    <w:p>
      <w:pPr>
        <w:ind w:left="300"/>
      </w:pPr>
      <w:r>
        <w:t>D. Pinjaman bersyarat</w:t>
      </w:r>
    </w:p>
    <w:p>
      <w:r>
        <w:rPr>
          <w:b/>
        </w:rPr>
        <w:t>Jawaban: C</w:t>
      </w:r>
    </w:p>
    <w:p/>
    <w:p>
      <w:r>
        <w:t>6. Mekanisme penetapan harga berbasis 'Manajemen Hasil' (Yield Management) biasanya diterapkan pada...</w:t>
      </w:r>
    </w:p>
    <w:p>
      <w:pPr>
        <w:ind w:left="300"/>
      </w:pPr>
      <w:r>
        <w:t>A. Penjualan bahan sembako</w:t>
      </w:r>
    </w:p>
    <w:p>
      <w:pPr>
        <w:ind w:left="300"/>
      </w:pPr>
      <w:r>
        <w:t>B. Produk elektronik laptop</w:t>
      </w:r>
    </w:p>
    <w:p>
      <w:pPr>
        <w:ind w:left="300"/>
      </w:pPr>
      <w:r>
        <w:t>C. Kursi pesawat atau kamar hotel yang sangat bergantung pada sisa ketersediaan dan waktu pemesanan</w:t>
      </w:r>
    </w:p>
    <w:p>
      <w:pPr>
        <w:ind w:left="300"/>
      </w:pPr>
      <w:r>
        <w:t>D. Biaya asuransi kendaraan</w:t>
      </w:r>
    </w:p>
    <w:p>
      <w:r>
        <w:rPr>
          <w:b/>
        </w:rPr>
        <w:t>Jawaban: C</w:t>
      </w:r>
    </w:p>
    <w:p/>
    <w:p>
      <w:r>
        <w:t>7. Model 'Razor/Razor blade' merupakan strategi harga yang bertujuan untuk...</w:t>
      </w:r>
    </w:p>
    <w:p>
      <w:pPr>
        <w:ind w:left="300"/>
      </w:pPr>
      <w:r>
        <w:t>A. Menjual alat utamanya (printer/alat cukur) dengan harga murah agar meraup untung dari penjualan rutin isi ulangnya (tinta/silet)</w:t>
      </w:r>
    </w:p>
    <w:p>
      <w:pPr>
        <w:ind w:left="300"/>
      </w:pPr>
      <w:r>
        <w:t>B. Menjual alat utamanya sangat mahal</w:t>
      </w:r>
    </w:p>
    <w:p>
      <w:pPr>
        <w:ind w:left="300"/>
      </w:pPr>
      <w:r>
        <w:t>C. Menyewakan produk ke kompetitor</w:t>
      </w:r>
    </w:p>
    <w:p>
      <w:pPr>
        <w:ind w:left="300"/>
      </w:pPr>
      <w:r>
        <w:t>D. Memberikan lisensi gratis selamanya</w:t>
      </w:r>
    </w:p>
    <w:p>
      <w:r>
        <w:rPr>
          <w:b/>
        </w:rPr>
        <w:t>Jawaban: A</w:t>
      </w:r>
    </w:p>
    <w:p/>
    <w:p>
      <w:r>
        <w:t>8. Penetapan harga yang murni berfokus pada persepsi pelanggan tentang efisiensi atau prestige, bukan pada HPP pembuatannya, disebut...</w:t>
      </w:r>
    </w:p>
    <w:p>
      <w:pPr>
        <w:ind w:left="300"/>
      </w:pPr>
      <w:r>
        <w:t>A. Cost-based pricing</w:t>
      </w:r>
    </w:p>
    <w:p>
      <w:pPr>
        <w:ind w:left="300"/>
      </w:pPr>
      <w:r>
        <w:t>B. Value pricing (Berbasis Nilai)</w:t>
      </w:r>
    </w:p>
    <w:p>
      <w:pPr>
        <w:ind w:left="300"/>
      </w:pPr>
      <w:r>
        <w:t>C. Auction pricing</w:t>
      </w:r>
    </w:p>
    <w:p>
      <w:pPr>
        <w:ind w:left="300"/>
      </w:pPr>
      <w:r>
        <w:t>D. Real-time pricing</w:t>
      </w:r>
    </w:p>
    <w:p>
      <w:r>
        <w:rPr>
          <w:b/>
        </w:rPr>
        <w:t>Jawaban: B</w:t>
      </w:r>
    </w:p>
    <w:p/>
    <w:p>
      <w:r>
        <w:t>9. Jika perusahaan menjual ruang data (cloud) kepada klien hanya untuk waktu sementara dan klien tidak memiliki hardware-nya secara permanen, maka model pendapatannya adalah...</w:t>
      </w:r>
    </w:p>
    <w:p>
      <w:pPr>
        <w:ind w:left="300"/>
      </w:pPr>
      <w:r>
        <w:t>A. Penjualan Aset tetap</w:t>
      </w:r>
    </w:p>
    <w:p>
      <w:pPr>
        <w:ind w:left="300"/>
      </w:pPr>
      <w:r>
        <w:t>B. Penyewaan / Leasing</w:t>
      </w:r>
    </w:p>
    <w:p>
      <w:pPr>
        <w:ind w:left="300"/>
      </w:pPr>
      <w:r>
        <w:t>C. Iklan (Advertising)</w:t>
      </w:r>
    </w:p>
    <w:p>
      <w:pPr>
        <w:ind w:left="300"/>
      </w:pPr>
      <w:r>
        <w:t>D. Referral</w:t>
      </w:r>
    </w:p>
    <w:p>
      <w:r>
        <w:rPr>
          <w:b/>
        </w:rPr>
        <w:t>Jawaban: B</w:t>
      </w:r>
    </w:p>
    <w:p/>
    <w:p>
      <w:r>
        <w:t>10. Pendapatan Afiliasi (Affiliate revenue) di bisnis online didapatkan dari cara...</w:t>
      </w:r>
    </w:p>
    <w:p>
      <w:pPr>
        <w:ind w:left="300"/>
      </w:pPr>
      <w:r>
        <w:t>A. Menerima modal dari Bank</w:t>
      </w:r>
    </w:p>
    <w:p>
      <w:pPr>
        <w:ind w:left="300"/>
      </w:pPr>
      <w:r>
        <w:t>B. Menagih uang parkir</w:t>
      </w:r>
    </w:p>
    <w:p>
      <w:pPr>
        <w:ind w:left="300"/>
      </w:pPr>
      <w:r>
        <w:t>C. Menerima komisi karena telah sukses mengarahkan pelanggan untuk bertransaksi di website e-commerce mitra</w:t>
      </w:r>
    </w:p>
    <w:p>
      <w:pPr>
        <w:ind w:left="300"/>
      </w:pPr>
      <w:r>
        <w:t>D. Menyewakan alamat email customer</w:t>
      </w:r>
    </w:p>
    <w:p>
      <w:r>
        <w:rPr>
          <w:b/>
        </w:rPr>
        <w:t>Jawaban: C</w:t>
      </w:r>
    </w:p>
    <w:p/>
    <w:p>
      <w:pPr>
        <w:pStyle w:val="Heading1"/>
      </w:pPr>
      <w:r>
        <w:t>Materi 5: Customer Relationships</w:t>
      </w:r>
    </w:p>
    <w:p>
      <w:r>
        <w:t>1. Hubungan pelanggan yang eksklusif, di mana perusahaan mendedikasikan satu staf spesifik secara pribadi untuk seorang klien penting (seperti nasabah prioritas Bank) dinamakan...</w:t>
      </w:r>
    </w:p>
    <w:p>
      <w:pPr>
        <w:ind w:left="300"/>
      </w:pPr>
      <w:r>
        <w:t>A. Self-service</w:t>
      </w:r>
    </w:p>
    <w:p>
      <w:pPr>
        <w:ind w:left="300"/>
      </w:pPr>
      <w:r>
        <w:t>B. Dedicated Personal Assistance</w:t>
      </w:r>
    </w:p>
    <w:p>
      <w:pPr>
        <w:ind w:left="300"/>
      </w:pPr>
      <w:r>
        <w:t>C. Automated Services</w:t>
      </w:r>
    </w:p>
    <w:p>
      <w:pPr>
        <w:ind w:left="300"/>
      </w:pPr>
      <w:r>
        <w:t>D. Co-creation</w:t>
      </w:r>
    </w:p>
    <w:p>
      <w:r>
        <w:rPr>
          <w:b/>
        </w:rPr>
        <w:t>Jawaban: B</w:t>
      </w:r>
    </w:p>
    <w:p/>
    <w:p>
      <w:r>
        <w:t>2. Kala perusahaan tidak menyediakan layanan Customer Service khusus karena semua instruksi pembelian sudah disiapkan otomatis di web agar pembeli bisa belanja sendiri (seperti di iTunes), ini merupakan bentuk...</w:t>
      </w:r>
    </w:p>
    <w:p>
      <w:pPr>
        <w:ind w:left="300"/>
      </w:pPr>
      <w:r>
        <w:t>A. Co-creation</w:t>
      </w:r>
    </w:p>
    <w:p>
      <w:pPr>
        <w:ind w:left="300"/>
      </w:pPr>
      <w:r>
        <w:t>B. Komunitas</w:t>
      </w:r>
    </w:p>
    <w:p>
      <w:pPr>
        <w:ind w:left="300"/>
      </w:pPr>
      <w:r>
        <w:t>C. Self-Service (Swalayan)</w:t>
      </w:r>
    </w:p>
    <w:p>
      <w:pPr>
        <w:ind w:left="300"/>
      </w:pPr>
      <w:r>
        <w:t>D. Bantuan Personal</w:t>
      </w:r>
    </w:p>
    <w:p>
      <w:r>
        <w:rPr>
          <w:b/>
        </w:rPr>
        <w:t>Jawaban: C</w:t>
      </w:r>
    </w:p>
    <w:p/>
    <w:p>
      <w:r>
        <w:t>3. Spotify dan Netflix merekomendasikan konten dengan mengenali preferensi individu penggunanya melalui algoritma cerdas, seolah melayani secara personal. Hubungan ini disebut...</w:t>
      </w:r>
    </w:p>
    <w:p>
      <w:pPr>
        <w:ind w:left="300"/>
      </w:pPr>
      <w:r>
        <w:t>A. Automated Services</w:t>
      </w:r>
    </w:p>
    <w:p>
      <w:pPr>
        <w:ind w:left="300"/>
      </w:pPr>
      <w:r>
        <w:t>B. Dedicated personal assistance</w:t>
      </w:r>
    </w:p>
    <w:p>
      <w:pPr>
        <w:ind w:left="300"/>
      </w:pPr>
      <w:r>
        <w:t>C. Direct marketing</w:t>
      </w:r>
    </w:p>
    <w:p>
      <w:pPr>
        <w:ind w:left="300"/>
      </w:pPr>
      <w:r>
        <w:t>D. Co-creation</w:t>
      </w:r>
    </w:p>
    <w:p>
      <w:r>
        <w:rPr>
          <w:b/>
        </w:rPr>
        <w:t>Jawaban: A</w:t>
      </w:r>
    </w:p>
    <w:p/>
    <w:p>
      <w:r>
        <w:t>4. Strategi memisahkan produk atau layanan menjadi bagian-bagian terpisah dengan harga berbeda-beda (karena pengguna mungkin hanya butuh fungsi dasarnya saja) dikenal sebagai taktik...</w:t>
      </w:r>
    </w:p>
    <w:p>
      <w:pPr>
        <w:ind w:left="300"/>
      </w:pPr>
      <w:r>
        <w:t>A. Up-selling</w:t>
      </w:r>
    </w:p>
    <w:p>
      <w:pPr>
        <w:ind w:left="300"/>
      </w:pPr>
      <w:r>
        <w:t>B. Cross-selling</w:t>
      </w:r>
    </w:p>
    <w:p>
      <w:pPr>
        <w:ind w:left="300"/>
      </w:pPr>
      <w:r>
        <w:t>C. Next-selling</w:t>
      </w:r>
    </w:p>
    <w:p>
      <w:pPr>
        <w:ind w:left="300"/>
      </w:pPr>
      <w:r>
        <w:t>D. Unbundling</w:t>
      </w:r>
    </w:p>
    <w:p>
      <w:r>
        <w:rPr>
          <w:b/>
        </w:rPr>
        <w:t>Jawaban: D</w:t>
      </w:r>
    </w:p>
    <w:p/>
    <w:p>
      <w:r>
        <w:t>5. Tindakan kasir restoran cepat saji yang menanyakan 'Apakah mau di-upgrade menjadi paket besar (Double Size)?' kepada pembeli burger adalah contoh penerapan taktik...</w:t>
      </w:r>
    </w:p>
    <w:p>
      <w:pPr>
        <w:ind w:left="300"/>
      </w:pPr>
      <w:r>
        <w:t>A. Up-Selling</w:t>
      </w:r>
    </w:p>
    <w:p>
      <w:pPr>
        <w:ind w:left="300"/>
      </w:pPr>
      <w:r>
        <w:t>B. Cross-Selling</w:t>
      </w:r>
    </w:p>
    <w:p>
      <w:pPr>
        <w:ind w:left="300"/>
      </w:pPr>
      <w:r>
        <w:t>C. Unbundling</w:t>
      </w:r>
    </w:p>
    <w:p>
      <w:pPr>
        <w:ind w:left="300"/>
      </w:pPr>
      <w:r>
        <w:t>D. Referral</w:t>
      </w:r>
    </w:p>
    <w:p>
      <w:r>
        <w:rPr>
          <w:b/>
        </w:rPr>
        <w:t>Jawaban: A</w:t>
      </w:r>
    </w:p>
    <w:p/>
    <w:p>
      <w:r>
        <w:t>6. Jika pelanggan membeli laptop, lalu staf penjualan menyarankan pelanggan untuk juga membeli tas laptop dan anti-gores, tindakan tersebut disebut...</w:t>
      </w:r>
    </w:p>
    <w:p>
      <w:pPr>
        <w:ind w:left="300"/>
      </w:pPr>
      <w:r>
        <w:t>A. Up-Selling</w:t>
      </w:r>
    </w:p>
    <w:p>
      <w:pPr>
        <w:ind w:left="300"/>
      </w:pPr>
      <w:r>
        <w:t>B. Cross-Selling</w:t>
      </w:r>
    </w:p>
    <w:p>
      <w:pPr>
        <w:ind w:left="300"/>
      </w:pPr>
      <w:r>
        <w:t>C. Down-Selling</w:t>
      </w:r>
    </w:p>
    <w:p>
      <w:pPr>
        <w:ind w:left="300"/>
      </w:pPr>
      <w:r>
        <w:t>D. Co-Creation</w:t>
      </w:r>
    </w:p>
    <w:p>
      <w:r>
        <w:rPr>
          <w:b/>
        </w:rPr>
        <w:t>Jawaban: B</w:t>
      </w:r>
    </w:p>
    <w:p/>
    <w:p>
      <w:r>
        <w:t>7. Konsep strategi Customer Relationships dapat dirangkum menjadi tiga tahap utama (Funnel), yaitu...</w:t>
      </w:r>
    </w:p>
    <w:p>
      <w:pPr>
        <w:ind w:left="300"/>
      </w:pPr>
      <w:r>
        <w:t>A. Read, Write, Speak</w:t>
      </w:r>
    </w:p>
    <w:p>
      <w:pPr>
        <w:ind w:left="300"/>
      </w:pPr>
      <w:r>
        <w:t>B. Build, Measure, Learn</w:t>
      </w:r>
    </w:p>
    <w:p>
      <w:pPr>
        <w:ind w:left="300"/>
      </w:pPr>
      <w:r>
        <w:t>C. Get, Keep, Grow Customers</w:t>
      </w:r>
    </w:p>
    <w:p>
      <w:pPr>
        <w:ind w:left="300"/>
      </w:pPr>
      <w:r>
        <w:t>D. Awareness, Interest, Design</w:t>
      </w:r>
    </w:p>
    <w:p>
      <w:r>
        <w:rPr>
          <w:b/>
        </w:rPr>
        <w:t>Jawaban: C</w:t>
      </w:r>
    </w:p>
    <w:p/>
    <w:p>
      <w:r>
        <w:t>8. Mengajak pelanggan menuliskan review produk (seperti di Amazon) atau membuat video (seperti di YouTube) demi menambah nilai bagi pelanggan lainnya dinamakan jenis hubungan...</w:t>
      </w:r>
    </w:p>
    <w:p>
      <w:pPr>
        <w:ind w:left="300"/>
      </w:pPr>
      <w:r>
        <w:t>A. Personal assistance</w:t>
      </w:r>
    </w:p>
    <w:p>
      <w:pPr>
        <w:ind w:left="300"/>
      </w:pPr>
      <w:r>
        <w:t>B. Automated services</w:t>
      </w:r>
    </w:p>
    <w:p>
      <w:pPr>
        <w:ind w:left="300"/>
      </w:pPr>
      <w:r>
        <w:t>C. Co-Creation</w:t>
      </w:r>
    </w:p>
    <w:p>
      <w:pPr>
        <w:ind w:left="300"/>
      </w:pPr>
      <w:r>
        <w:t>D. Retention</w:t>
      </w:r>
    </w:p>
    <w:p>
      <w:r>
        <w:rPr>
          <w:b/>
        </w:rPr>
        <w:t>Jawaban: C</w:t>
      </w:r>
    </w:p>
    <w:p/>
    <w:p>
      <w:r>
        <w:t>9. Framework metrik perilaku pengguna yang dirancang untuk mengevaluasi bisnis produk digital (Web/App) dinamakan AARRR, yang merupakan singkatan dari...</w:t>
      </w:r>
    </w:p>
    <w:p>
      <w:pPr>
        <w:ind w:left="300"/>
      </w:pPr>
      <w:r>
        <w:t>A. Acquisition, Activation, Retention, Referral, Revenue</w:t>
      </w:r>
    </w:p>
    <w:p>
      <w:pPr>
        <w:ind w:left="300"/>
      </w:pPr>
      <w:r>
        <w:t>B. Attention, Action, Reward, Return, Revenue</w:t>
      </w:r>
    </w:p>
    <w:p>
      <w:pPr>
        <w:ind w:left="300"/>
      </w:pPr>
      <w:r>
        <w:t>C. Analysis, Action, Retention, Review, Risk</w:t>
      </w:r>
    </w:p>
    <w:p>
      <w:pPr>
        <w:ind w:left="300"/>
      </w:pPr>
      <w:r>
        <w:t>D. Awareness, Automation, Response, Referral, Reward</w:t>
      </w:r>
    </w:p>
    <w:p>
      <w:r>
        <w:rPr>
          <w:b/>
        </w:rPr>
        <w:t>Jawaban: A</w:t>
      </w:r>
    </w:p>
    <w:p/>
    <w:p>
      <w:r>
        <w:t>10. Di dalam metrik AARRR, tahapan yang mengukur apakah pengguna (user) kembali masuk untuk menggunakan aplikasi di kunjungan berikutnya disebut tahapan...</w:t>
      </w:r>
    </w:p>
    <w:p>
      <w:pPr>
        <w:ind w:left="300"/>
      </w:pPr>
      <w:r>
        <w:t>A. Acquisition</w:t>
      </w:r>
    </w:p>
    <w:p>
      <w:pPr>
        <w:ind w:left="300"/>
      </w:pPr>
      <w:r>
        <w:t>B. Activation</w:t>
      </w:r>
    </w:p>
    <w:p>
      <w:pPr>
        <w:ind w:left="300"/>
      </w:pPr>
      <w:r>
        <w:t>C. Retention</w:t>
      </w:r>
    </w:p>
    <w:p>
      <w:pPr>
        <w:ind w:left="300"/>
      </w:pPr>
      <w:r>
        <w:t>D. Referral</w:t>
      </w:r>
    </w:p>
    <w:p>
      <w:r>
        <w:rPr>
          <w:b/>
        </w:rPr>
        <w:t>Jawaban: 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